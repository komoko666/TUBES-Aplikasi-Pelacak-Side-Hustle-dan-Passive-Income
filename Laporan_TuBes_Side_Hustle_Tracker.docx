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0D407" w14:textId="77777777" w:rsidR="00053855" w:rsidRPr="00837ACB" w:rsidRDefault="00E95329">
      <w:pPr>
        <w:pStyle w:val="Title"/>
        <w:jc w:val="center"/>
        <w:rPr>
          <w:rFonts w:ascii="Times New Roman" w:hAnsi="Times New Roman" w:cs="Times New Roman"/>
          <w:color w:val="0F243E" w:themeColor="text2" w:themeShade="80"/>
        </w:rPr>
      </w:pPr>
      <w:r w:rsidRPr="00837ACB">
        <w:rPr>
          <w:rFonts w:ascii="Times New Roman" w:hAnsi="Times New Roman" w:cs="Times New Roman"/>
          <w:color w:val="0F243E" w:themeColor="text2" w:themeShade="80"/>
        </w:rPr>
        <w:t>LAPORAN TUGAS BESAR</w:t>
      </w:r>
    </w:p>
    <w:p w14:paraId="5FF2E476" w14:textId="0A0F9674" w:rsidR="00053855" w:rsidRPr="00837ACB" w:rsidRDefault="00E95329">
      <w:pPr>
        <w:pStyle w:val="Heading1"/>
        <w:jc w:val="center"/>
        <w:rPr>
          <w:rFonts w:ascii="Times New Roman" w:hAnsi="Times New Roman" w:cs="Times New Roman"/>
        </w:rPr>
      </w:pPr>
      <w:r w:rsidRPr="00837ACB">
        <w:rPr>
          <w:rFonts w:ascii="Times New Roman" w:hAnsi="Times New Roman" w:cs="Times New Roman"/>
        </w:rPr>
        <w:t>APLIKASI PELACAK SIDE HUSTLE DAN PASSIVE INCOME</w:t>
      </w:r>
    </w:p>
    <w:p w14:paraId="04336D7E" w14:textId="2434D1EE" w:rsidR="00053855" w:rsidRPr="00837ACB" w:rsidRDefault="00E95329">
      <w:pPr>
        <w:pStyle w:val="Heading1"/>
        <w:rPr>
          <w:rFonts w:ascii="Times New Roman" w:hAnsi="Times New Roman" w:cs="Times New Roman"/>
        </w:rPr>
      </w:pPr>
      <w:r w:rsidRPr="00837ACB">
        <w:rPr>
          <w:rFonts w:ascii="Times New Roman" w:hAnsi="Times New Roman" w:cs="Times New Roman"/>
        </w:rPr>
        <w:t xml:space="preserve">1. </w:t>
      </w:r>
      <w:proofErr w:type="spellStart"/>
      <w:r w:rsidRPr="00837ACB">
        <w:rPr>
          <w:rFonts w:ascii="Times New Roman" w:hAnsi="Times New Roman" w:cs="Times New Roman"/>
        </w:rPr>
        <w:t>Pendahulua</w:t>
      </w:r>
      <w:r w:rsidR="008D48B7" w:rsidRPr="00837ACB">
        <w:rPr>
          <w:rFonts w:ascii="Times New Roman" w:hAnsi="Times New Roman" w:cs="Times New Roman"/>
        </w:rPr>
        <w:t>a</w:t>
      </w:r>
      <w:r w:rsidRPr="00837ACB">
        <w:rPr>
          <w:rFonts w:ascii="Times New Roman" w:hAnsi="Times New Roman" w:cs="Times New Roman"/>
        </w:rPr>
        <w:t>n</w:t>
      </w:r>
      <w:proofErr w:type="spellEnd"/>
    </w:p>
    <w:p w14:paraId="43FC4075" w14:textId="560DAD68" w:rsidR="00053855" w:rsidRPr="00837ACB" w:rsidRDefault="00E95329">
      <w:pPr>
        <w:rPr>
          <w:rFonts w:ascii="Times New Roman" w:hAnsi="Times New Roman" w:cs="Times New Roman"/>
        </w:rPr>
      </w:pPr>
      <w:r w:rsidRPr="00837ACB">
        <w:rPr>
          <w:rFonts w:ascii="Times New Roman" w:hAnsi="Times New Roman" w:cs="Times New Roman"/>
        </w:rPr>
        <w:t>Tugas Besar (</w:t>
      </w:r>
      <w:proofErr w:type="spellStart"/>
      <w:r w:rsidRPr="00837ACB">
        <w:rPr>
          <w:rFonts w:ascii="Times New Roman" w:hAnsi="Times New Roman" w:cs="Times New Roman"/>
        </w:rPr>
        <w:t>TuBes</w:t>
      </w:r>
      <w:proofErr w:type="spellEnd"/>
      <w:r w:rsidRPr="00837ACB">
        <w:rPr>
          <w:rFonts w:ascii="Times New Roman" w:hAnsi="Times New Roman" w:cs="Times New Roman"/>
        </w:rPr>
        <w:t xml:space="preserve">) ini </w:t>
      </w:r>
      <w:proofErr w:type="spellStart"/>
      <w:r w:rsidRPr="00837ACB">
        <w:rPr>
          <w:rFonts w:ascii="Times New Roman" w:hAnsi="Times New Roman" w:cs="Times New Roman"/>
        </w:rPr>
        <w:t>bertujuan</w:t>
      </w:r>
      <w:proofErr w:type="spellEnd"/>
      <w:r w:rsidRPr="00837ACB">
        <w:rPr>
          <w:rFonts w:ascii="Times New Roman" w:hAnsi="Times New Roman" w:cs="Times New Roman"/>
        </w:rPr>
        <w:t xml:space="preserve"> </w:t>
      </w:r>
      <w:proofErr w:type="spellStart"/>
      <w:r w:rsidRPr="00837ACB">
        <w:rPr>
          <w:rFonts w:ascii="Times New Roman" w:hAnsi="Times New Roman" w:cs="Times New Roman"/>
        </w:rPr>
        <w:t>untuk</w:t>
      </w:r>
      <w:proofErr w:type="spellEnd"/>
      <w:r w:rsidR="00837ACB">
        <w:rPr>
          <w:rFonts w:ascii="Times New Roman" w:hAnsi="Times New Roman" w:cs="Times New Roman"/>
        </w:rPr>
        <w:t xml:space="preserve"> </w:t>
      </w:r>
      <w:proofErr w:type="spellStart"/>
      <w:r w:rsidR="00837ACB">
        <w:rPr>
          <w:rFonts w:ascii="Times New Roman" w:hAnsi="Times New Roman" w:cs="Times New Roman"/>
        </w:rPr>
        <w:t>memenuhi</w:t>
      </w:r>
      <w:proofErr w:type="spellEnd"/>
      <w:r w:rsidR="00837ACB">
        <w:rPr>
          <w:rFonts w:ascii="Times New Roman" w:hAnsi="Times New Roman" w:cs="Times New Roman"/>
        </w:rPr>
        <w:t xml:space="preserve"> </w:t>
      </w:r>
      <w:proofErr w:type="spellStart"/>
      <w:r w:rsidR="00837ACB">
        <w:rPr>
          <w:rFonts w:ascii="Times New Roman" w:hAnsi="Times New Roman" w:cs="Times New Roman"/>
        </w:rPr>
        <w:t>nilai</w:t>
      </w:r>
      <w:proofErr w:type="spellEnd"/>
      <w:r w:rsidR="00837ACB">
        <w:rPr>
          <w:rFonts w:ascii="Times New Roman" w:hAnsi="Times New Roman" w:cs="Times New Roman"/>
        </w:rPr>
        <w:t xml:space="preserve"> </w:t>
      </w:r>
      <w:proofErr w:type="spellStart"/>
      <w:r w:rsidR="00837ACB">
        <w:rPr>
          <w:rFonts w:ascii="Times New Roman" w:hAnsi="Times New Roman" w:cs="Times New Roman"/>
        </w:rPr>
        <w:t>dari</w:t>
      </w:r>
      <w:proofErr w:type="spellEnd"/>
      <w:r w:rsidR="00837ACB">
        <w:rPr>
          <w:rFonts w:ascii="Times New Roman" w:hAnsi="Times New Roman" w:cs="Times New Roman"/>
        </w:rPr>
        <w:t xml:space="preserve"> </w:t>
      </w:r>
      <w:proofErr w:type="spellStart"/>
      <w:r w:rsidR="00837ACB">
        <w:rPr>
          <w:rFonts w:ascii="Times New Roman" w:hAnsi="Times New Roman" w:cs="Times New Roman"/>
        </w:rPr>
        <w:t>Matkul</w:t>
      </w:r>
      <w:proofErr w:type="spellEnd"/>
      <w:r w:rsidR="00837ACB">
        <w:rPr>
          <w:rFonts w:ascii="Times New Roman" w:hAnsi="Times New Roman" w:cs="Times New Roman"/>
        </w:rPr>
        <w:t xml:space="preserve"> </w:t>
      </w:r>
      <w:proofErr w:type="spellStart"/>
      <w:r w:rsidR="00837ACB">
        <w:rPr>
          <w:rFonts w:ascii="Times New Roman" w:hAnsi="Times New Roman" w:cs="Times New Roman"/>
        </w:rPr>
        <w:t>Alpro</w:t>
      </w:r>
      <w:proofErr w:type="spellEnd"/>
      <w:r w:rsidR="00837ACB">
        <w:rPr>
          <w:rFonts w:ascii="Times New Roman" w:hAnsi="Times New Roman" w:cs="Times New Roman"/>
        </w:rPr>
        <w:t xml:space="preserve"> </w:t>
      </w:r>
      <w:proofErr w:type="spellStart"/>
      <w:r w:rsidR="00837ACB">
        <w:rPr>
          <w:rFonts w:ascii="Times New Roman" w:hAnsi="Times New Roman" w:cs="Times New Roman"/>
        </w:rPr>
        <w:t>serta</w:t>
      </w:r>
      <w:proofErr w:type="spellEnd"/>
      <w:r w:rsidR="00837ACB">
        <w:rPr>
          <w:rFonts w:ascii="Times New Roman" w:hAnsi="Times New Roman" w:cs="Times New Roman"/>
        </w:rPr>
        <w:t xml:space="preserve"> yang </w:t>
      </w:r>
      <w:proofErr w:type="spellStart"/>
      <w:r w:rsidR="00837ACB">
        <w:rPr>
          <w:rFonts w:ascii="Times New Roman" w:hAnsi="Times New Roman" w:cs="Times New Roman"/>
        </w:rPr>
        <w:t>terutama</w:t>
      </w:r>
      <w:proofErr w:type="spellEnd"/>
      <w:r w:rsidR="00837AC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837ACB">
        <w:rPr>
          <w:rFonts w:ascii="Times New Roman" w:hAnsi="Times New Roman" w:cs="Times New Roman"/>
        </w:rPr>
        <w:t>untuk</w:t>
      </w:r>
      <w:proofErr w:type="spellEnd"/>
      <w:r w:rsidRPr="00837ACB">
        <w:rPr>
          <w:rFonts w:ascii="Times New Roman" w:hAnsi="Times New Roman" w:cs="Times New Roman"/>
        </w:rPr>
        <w:t xml:space="preserve"> </w:t>
      </w:r>
      <w:r w:rsidR="00837ACB">
        <w:rPr>
          <w:rFonts w:ascii="Times New Roman" w:hAnsi="Times New Roman" w:cs="Times New Roman"/>
        </w:rPr>
        <w:t>,</w:t>
      </w:r>
      <w:proofErr w:type="spellStart"/>
      <w:r w:rsidRPr="00837ACB">
        <w:rPr>
          <w:rFonts w:ascii="Times New Roman" w:hAnsi="Times New Roman" w:cs="Times New Roman"/>
        </w:rPr>
        <w:t>merancang</w:t>
      </w:r>
      <w:proofErr w:type="spellEnd"/>
      <w:proofErr w:type="gramEnd"/>
      <w:r w:rsidRPr="00837ACB">
        <w:rPr>
          <w:rFonts w:ascii="Times New Roman" w:hAnsi="Times New Roman" w:cs="Times New Roman"/>
        </w:rPr>
        <w:t xml:space="preserve"> dan </w:t>
      </w:r>
      <w:proofErr w:type="spellStart"/>
      <w:r w:rsidRPr="00837ACB">
        <w:rPr>
          <w:rFonts w:ascii="Times New Roman" w:hAnsi="Times New Roman" w:cs="Times New Roman"/>
        </w:rPr>
        <w:t>mengembangkan</w:t>
      </w:r>
      <w:proofErr w:type="spellEnd"/>
      <w:r w:rsidRPr="00837ACB">
        <w:rPr>
          <w:rFonts w:ascii="Times New Roman" w:hAnsi="Times New Roman" w:cs="Times New Roman"/>
        </w:rPr>
        <w:t xml:space="preserve"> </w:t>
      </w:r>
      <w:proofErr w:type="spellStart"/>
      <w:r w:rsidRPr="00837ACB">
        <w:rPr>
          <w:rFonts w:ascii="Times New Roman" w:hAnsi="Times New Roman" w:cs="Times New Roman"/>
        </w:rPr>
        <w:t>sebuah</w:t>
      </w:r>
      <w:proofErr w:type="spellEnd"/>
      <w:r w:rsidRPr="00837ACB">
        <w:rPr>
          <w:rFonts w:ascii="Times New Roman" w:hAnsi="Times New Roman" w:cs="Times New Roman"/>
        </w:rPr>
        <w:t xml:space="preserve"> aplikasi berbasis bahasa pemrograman Go yang digunakan untuk mencatat dan </w:t>
      </w:r>
      <w:r w:rsidRPr="00837ACB">
        <w:rPr>
          <w:rFonts w:ascii="Times New Roman" w:hAnsi="Times New Roman" w:cs="Times New Roman"/>
        </w:rPr>
        <w:t xml:space="preserve">mengelola side hustle serta passive income pengguna. Aplikasi dibuat dalam bentuk program terminal/CLI dengan fitur CRUD, searching, sorting, dan </w:t>
      </w:r>
      <w:proofErr w:type="spellStart"/>
      <w:r w:rsidRPr="00837ACB">
        <w:rPr>
          <w:rFonts w:ascii="Times New Roman" w:hAnsi="Times New Roman" w:cs="Times New Roman"/>
        </w:rPr>
        <w:t>analisis</w:t>
      </w:r>
      <w:proofErr w:type="spellEnd"/>
      <w:r w:rsidRPr="00837ACB">
        <w:rPr>
          <w:rFonts w:ascii="Times New Roman" w:hAnsi="Times New Roman" w:cs="Times New Roman"/>
        </w:rPr>
        <w:t xml:space="preserve"> profi</w:t>
      </w:r>
      <w:r w:rsidRPr="00837ACB">
        <w:rPr>
          <w:rFonts w:ascii="Times New Roman" w:hAnsi="Times New Roman" w:cs="Times New Roman"/>
        </w:rPr>
        <w:t>t</w:t>
      </w:r>
      <w:r w:rsidRPr="00837ACB">
        <w:rPr>
          <w:rFonts w:ascii="Times New Roman" w:hAnsi="Times New Roman" w:cs="Times New Roman"/>
        </w:rPr>
        <w:t xml:space="preserve"> </w:t>
      </w:r>
      <w:proofErr w:type="spellStart"/>
      <w:r w:rsidRPr="00837ACB">
        <w:rPr>
          <w:rFonts w:ascii="Times New Roman" w:hAnsi="Times New Roman" w:cs="Times New Roman"/>
        </w:rPr>
        <w:t>usaha</w:t>
      </w:r>
      <w:proofErr w:type="spellEnd"/>
      <w:r w:rsidRPr="00837ACB">
        <w:rPr>
          <w:rFonts w:ascii="Times New Roman" w:hAnsi="Times New Roman" w:cs="Times New Roman"/>
        </w:rPr>
        <w:t>.</w:t>
      </w:r>
      <w:r w:rsidRPr="00837ACB">
        <w:rPr>
          <w:rFonts w:ascii="Times New Roman" w:hAnsi="Times New Roman" w:cs="Times New Roman"/>
        </w:rPr>
        <w:br/>
      </w:r>
      <w:r w:rsidRPr="00837ACB">
        <w:rPr>
          <w:rFonts w:ascii="Times New Roman" w:hAnsi="Times New Roman" w:cs="Times New Roman"/>
        </w:rPr>
        <w:br/>
        <w:t xml:space="preserve">Tujuan dari </w:t>
      </w:r>
      <w:proofErr w:type="spellStart"/>
      <w:r w:rsidRPr="00837ACB">
        <w:rPr>
          <w:rFonts w:ascii="Times New Roman" w:hAnsi="Times New Roman" w:cs="Times New Roman"/>
        </w:rPr>
        <w:t>aplikasi</w:t>
      </w:r>
      <w:proofErr w:type="spellEnd"/>
      <w:r w:rsidRPr="00837ACB">
        <w:rPr>
          <w:rFonts w:ascii="Times New Roman" w:hAnsi="Times New Roman" w:cs="Times New Roman"/>
        </w:rPr>
        <w:t xml:space="preserve"> ini </w:t>
      </w:r>
      <w:proofErr w:type="spellStart"/>
      <w:r w:rsidRPr="00837ACB">
        <w:rPr>
          <w:rFonts w:ascii="Times New Roman" w:hAnsi="Times New Roman" w:cs="Times New Roman"/>
        </w:rPr>
        <w:t>adalah</w:t>
      </w:r>
      <w:proofErr w:type="spellEnd"/>
      <w:r w:rsidRPr="00837ACB">
        <w:rPr>
          <w:rFonts w:ascii="Times New Roman" w:hAnsi="Times New Roman" w:cs="Times New Roman"/>
        </w:rPr>
        <w:t xml:space="preserve"> </w:t>
      </w:r>
      <w:proofErr w:type="spellStart"/>
      <w:r w:rsidRPr="00837ACB">
        <w:rPr>
          <w:rFonts w:ascii="Times New Roman" w:hAnsi="Times New Roman" w:cs="Times New Roman"/>
        </w:rPr>
        <w:t>membantu</w:t>
      </w:r>
      <w:proofErr w:type="spellEnd"/>
      <w:r w:rsidRPr="00837ACB">
        <w:rPr>
          <w:rFonts w:ascii="Times New Roman" w:hAnsi="Times New Roman" w:cs="Times New Roman"/>
        </w:rPr>
        <w:t xml:space="preserve"> </w:t>
      </w:r>
      <w:proofErr w:type="spellStart"/>
      <w:r w:rsidRPr="00837ACB">
        <w:rPr>
          <w:rFonts w:ascii="Times New Roman" w:hAnsi="Times New Roman" w:cs="Times New Roman"/>
        </w:rPr>
        <w:t>pengguna</w:t>
      </w:r>
      <w:proofErr w:type="spellEnd"/>
      <w:r w:rsidRPr="00837ACB">
        <w:rPr>
          <w:rFonts w:ascii="Times New Roman" w:hAnsi="Times New Roman" w:cs="Times New Roman"/>
        </w:rPr>
        <w:t xml:space="preserve"> </w:t>
      </w:r>
      <w:proofErr w:type="spellStart"/>
      <w:r w:rsidRPr="00837ACB">
        <w:rPr>
          <w:rFonts w:ascii="Times New Roman" w:hAnsi="Times New Roman" w:cs="Times New Roman"/>
        </w:rPr>
        <w:t>memantau</w:t>
      </w:r>
      <w:proofErr w:type="spellEnd"/>
      <w:r w:rsidRPr="00837ACB">
        <w:rPr>
          <w:rFonts w:ascii="Times New Roman" w:hAnsi="Times New Roman" w:cs="Times New Roman"/>
        </w:rPr>
        <w:t xml:space="preserve"> </w:t>
      </w:r>
      <w:proofErr w:type="spellStart"/>
      <w:r w:rsidRPr="00837ACB">
        <w:rPr>
          <w:rFonts w:ascii="Times New Roman" w:hAnsi="Times New Roman" w:cs="Times New Roman"/>
        </w:rPr>
        <w:t>pemasukan</w:t>
      </w:r>
      <w:proofErr w:type="spellEnd"/>
      <w:r w:rsidRPr="00837ACB">
        <w:rPr>
          <w:rFonts w:ascii="Times New Roman" w:hAnsi="Times New Roman" w:cs="Times New Roman"/>
        </w:rPr>
        <w:t>, pengeluaran, dan</w:t>
      </w:r>
      <w:r w:rsidRPr="00837ACB">
        <w:rPr>
          <w:rFonts w:ascii="Times New Roman" w:hAnsi="Times New Roman" w:cs="Times New Roman"/>
        </w:rPr>
        <w:t xml:space="preserve"> keuntungan dari berbagai usaha </w:t>
      </w:r>
      <w:proofErr w:type="spellStart"/>
      <w:r w:rsidRPr="00837ACB">
        <w:rPr>
          <w:rFonts w:ascii="Times New Roman" w:hAnsi="Times New Roman" w:cs="Times New Roman"/>
        </w:rPr>
        <w:t>sampingan</w:t>
      </w:r>
      <w:proofErr w:type="spellEnd"/>
      <w:r w:rsidRPr="00837ACB">
        <w:rPr>
          <w:rFonts w:ascii="Times New Roman" w:hAnsi="Times New Roman" w:cs="Times New Roman"/>
        </w:rPr>
        <w:t xml:space="preserve"> </w:t>
      </w:r>
      <w:proofErr w:type="spellStart"/>
      <w:r w:rsidRPr="00837ACB">
        <w:rPr>
          <w:rFonts w:ascii="Times New Roman" w:hAnsi="Times New Roman" w:cs="Times New Roman"/>
        </w:rPr>
        <w:t>secara</w:t>
      </w:r>
      <w:proofErr w:type="spellEnd"/>
      <w:r w:rsidRPr="00837ACB">
        <w:rPr>
          <w:rFonts w:ascii="Times New Roman" w:hAnsi="Times New Roman" w:cs="Times New Roman"/>
        </w:rPr>
        <w:t xml:space="preserve"> </w:t>
      </w:r>
      <w:proofErr w:type="spellStart"/>
      <w:r w:rsidRPr="00837ACB">
        <w:rPr>
          <w:rFonts w:ascii="Times New Roman" w:hAnsi="Times New Roman" w:cs="Times New Roman"/>
        </w:rPr>
        <w:t>lebih</w:t>
      </w:r>
      <w:proofErr w:type="spellEnd"/>
      <w:r w:rsidRPr="00837ACB">
        <w:rPr>
          <w:rFonts w:ascii="Times New Roman" w:hAnsi="Times New Roman" w:cs="Times New Roman"/>
        </w:rPr>
        <w:t xml:space="preserve"> </w:t>
      </w:r>
      <w:proofErr w:type="spellStart"/>
      <w:r w:rsidRPr="00837ACB">
        <w:rPr>
          <w:rFonts w:ascii="Times New Roman" w:hAnsi="Times New Roman" w:cs="Times New Roman"/>
        </w:rPr>
        <w:t>terstruktur</w:t>
      </w:r>
      <w:proofErr w:type="spellEnd"/>
      <w:r w:rsidR="008D48B7" w:rsidRPr="00837ACB">
        <w:rPr>
          <w:rFonts w:ascii="Times New Roman" w:hAnsi="Times New Roman" w:cs="Times New Roman"/>
        </w:rPr>
        <w:t xml:space="preserve"> dan </w:t>
      </w:r>
      <w:proofErr w:type="spellStart"/>
      <w:r w:rsidR="008D48B7" w:rsidRPr="00837ACB">
        <w:rPr>
          <w:rFonts w:ascii="Times New Roman" w:hAnsi="Times New Roman" w:cs="Times New Roman"/>
        </w:rPr>
        <w:t>rapi</w:t>
      </w:r>
      <w:proofErr w:type="spellEnd"/>
      <w:r w:rsidRPr="00837ACB">
        <w:rPr>
          <w:rFonts w:ascii="Times New Roman" w:hAnsi="Times New Roman" w:cs="Times New Roman"/>
        </w:rPr>
        <w:t>.</w:t>
      </w:r>
    </w:p>
    <w:p w14:paraId="3F419F7F" w14:textId="77777777" w:rsidR="00053855" w:rsidRPr="00837ACB" w:rsidRDefault="00E95329">
      <w:pPr>
        <w:pStyle w:val="Heading1"/>
        <w:rPr>
          <w:rFonts w:ascii="Times New Roman" w:hAnsi="Times New Roman" w:cs="Times New Roman"/>
        </w:rPr>
      </w:pPr>
      <w:r w:rsidRPr="00837ACB">
        <w:rPr>
          <w:rFonts w:ascii="Times New Roman" w:hAnsi="Times New Roman" w:cs="Times New Roman"/>
        </w:rPr>
        <w:t xml:space="preserve">2. </w:t>
      </w:r>
      <w:proofErr w:type="spellStart"/>
      <w:r w:rsidRPr="00837ACB">
        <w:rPr>
          <w:rFonts w:ascii="Times New Roman" w:hAnsi="Times New Roman" w:cs="Times New Roman"/>
        </w:rPr>
        <w:t>Deskripsi</w:t>
      </w:r>
      <w:proofErr w:type="spellEnd"/>
      <w:r w:rsidRPr="00837ACB">
        <w:rPr>
          <w:rFonts w:ascii="Times New Roman" w:hAnsi="Times New Roman" w:cs="Times New Roman"/>
        </w:rPr>
        <w:t xml:space="preserve"> </w:t>
      </w:r>
      <w:proofErr w:type="spellStart"/>
      <w:r w:rsidRPr="00837ACB">
        <w:rPr>
          <w:rFonts w:ascii="Times New Roman" w:hAnsi="Times New Roman" w:cs="Times New Roman"/>
        </w:rPr>
        <w:t>TuBes</w:t>
      </w:r>
      <w:proofErr w:type="spellEnd"/>
    </w:p>
    <w:p w14:paraId="5390A08E" w14:textId="7291E432" w:rsidR="00053855" w:rsidRPr="00837ACB" w:rsidRDefault="00E95329">
      <w:pPr>
        <w:rPr>
          <w:rFonts w:ascii="Times New Roman" w:hAnsi="Times New Roman" w:cs="Times New Roman"/>
        </w:rPr>
      </w:pPr>
      <w:r w:rsidRPr="00837ACB">
        <w:rPr>
          <w:rFonts w:ascii="Times New Roman" w:hAnsi="Times New Roman" w:cs="Times New Roman"/>
        </w:rPr>
        <w:t>Aplikasi “Side Hustle Tracker System” merupakan aplikasi sederhana berbasis terminal yang digunakan untuk mengelola data penghasilan side hustle dan passive income</w:t>
      </w:r>
      <w:r w:rsidR="008D48B7" w:rsidRPr="00837ACB">
        <w:rPr>
          <w:rFonts w:ascii="Times New Roman" w:hAnsi="Times New Roman" w:cs="Times New Roman"/>
        </w:rPr>
        <w:t xml:space="preserve"> yang </w:t>
      </w:r>
      <w:proofErr w:type="spellStart"/>
      <w:r w:rsidR="008D48B7" w:rsidRPr="00837ACB">
        <w:rPr>
          <w:rFonts w:ascii="Times New Roman" w:hAnsi="Times New Roman" w:cs="Times New Roman"/>
        </w:rPr>
        <w:t>diperoleh</w:t>
      </w:r>
      <w:proofErr w:type="spellEnd"/>
      <w:r w:rsidRPr="00837ACB">
        <w:rPr>
          <w:rFonts w:ascii="Times New Roman" w:hAnsi="Times New Roman" w:cs="Times New Roman"/>
        </w:rPr>
        <w:t>.</w:t>
      </w:r>
      <w:r w:rsidRPr="00837ACB">
        <w:rPr>
          <w:rFonts w:ascii="Times New Roman" w:hAnsi="Times New Roman" w:cs="Times New Roman"/>
        </w:rPr>
        <w:br/>
      </w:r>
      <w:r w:rsidRPr="00837ACB">
        <w:rPr>
          <w:rFonts w:ascii="Times New Roman" w:hAnsi="Times New Roman" w:cs="Times New Roman"/>
        </w:rPr>
        <w:br/>
        <w:t>Fit</w:t>
      </w:r>
      <w:r w:rsidRPr="00837ACB">
        <w:rPr>
          <w:rFonts w:ascii="Times New Roman" w:hAnsi="Times New Roman" w:cs="Times New Roman"/>
        </w:rPr>
        <w:t>ur-fitur aplikasi meliputi:</w:t>
      </w:r>
      <w:r w:rsidRPr="00837ACB">
        <w:rPr>
          <w:rFonts w:ascii="Times New Roman" w:hAnsi="Times New Roman" w:cs="Times New Roman"/>
        </w:rPr>
        <w:br/>
        <w:t>- Tambah Data Side Hustle</w:t>
      </w:r>
      <w:r w:rsidRPr="00837ACB">
        <w:rPr>
          <w:rFonts w:ascii="Times New Roman" w:hAnsi="Times New Roman" w:cs="Times New Roman"/>
        </w:rPr>
        <w:br/>
        <w:t>- Menampilkan Seluruh Data</w:t>
      </w:r>
      <w:r w:rsidRPr="00837ACB">
        <w:rPr>
          <w:rFonts w:ascii="Times New Roman" w:hAnsi="Times New Roman" w:cs="Times New Roman"/>
        </w:rPr>
        <w:br/>
        <w:t>- Pencarian Data</w:t>
      </w:r>
      <w:r w:rsidRPr="00837ACB">
        <w:rPr>
          <w:rFonts w:ascii="Times New Roman" w:hAnsi="Times New Roman" w:cs="Times New Roman"/>
        </w:rPr>
        <w:br/>
        <w:t>- Update Data</w:t>
      </w:r>
      <w:r w:rsidRPr="00837ACB">
        <w:rPr>
          <w:rFonts w:ascii="Times New Roman" w:hAnsi="Times New Roman" w:cs="Times New Roman"/>
        </w:rPr>
        <w:br/>
        <w:t>- Hapus Data</w:t>
      </w:r>
      <w:r w:rsidRPr="00837ACB">
        <w:rPr>
          <w:rFonts w:ascii="Times New Roman" w:hAnsi="Times New Roman" w:cs="Times New Roman"/>
        </w:rPr>
        <w:br/>
        <w:t>- Sorting Profit</w:t>
      </w:r>
      <w:r w:rsidRPr="00837ACB">
        <w:rPr>
          <w:rFonts w:ascii="Times New Roman" w:hAnsi="Times New Roman" w:cs="Times New Roman"/>
        </w:rPr>
        <w:br/>
        <w:t>- Statistik Usaha</w:t>
      </w:r>
      <w:r w:rsidRPr="00837ACB">
        <w:rPr>
          <w:rFonts w:ascii="Times New Roman" w:hAnsi="Times New Roman" w:cs="Times New Roman"/>
        </w:rPr>
        <w:br/>
        <w:t>- Dashboard Ringkasan Income</w:t>
      </w:r>
      <w:r w:rsidRPr="00837ACB">
        <w:rPr>
          <w:rFonts w:ascii="Times New Roman" w:hAnsi="Times New Roman" w:cs="Times New Roman"/>
        </w:rPr>
        <w:br/>
      </w:r>
      <w:r w:rsidRPr="00837ACB">
        <w:rPr>
          <w:rFonts w:ascii="Times New Roman" w:hAnsi="Times New Roman" w:cs="Times New Roman"/>
        </w:rPr>
        <w:br/>
        <w:t>Program dikembangkan menggunakan bahasa Go dengan struktur data sl</w:t>
      </w:r>
      <w:r w:rsidRPr="00837ACB">
        <w:rPr>
          <w:rFonts w:ascii="Times New Roman" w:hAnsi="Times New Roman" w:cs="Times New Roman"/>
        </w:rPr>
        <w:t>ice dan konsep modular function.</w:t>
      </w:r>
    </w:p>
    <w:p w14:paraId="6E6C441F" w14:textId="77777777" w:rsidR="00053855" w:rsidRPr="00837ACB" w:rsidRDefault="00E95329">
      <w:pPr>
        <w:pStyle w:val="Heading1"/>
        <w:rPr>
          <w:rFonts w:ascii="Times New Roman" w:hAnsi="Times New Roman" w:cs="Times New Roman"/>
        </w:rPr>
      </w:pPr>
      <w:r w:rsidRPr="00837ACB">
        <w:rPr>
          <w:rFonts w:ascii="Times New Roman" w:hAnsi="Times New Roman" w:cs="Times New Roman"/>
        </w:rPr>
        <w:t>3. Tantangan dan Solusi</w:t>
      </w:r>
    </w:p>
    <w:p w14:paraId="4A7E3F9D" w14:textId="09FC46D8" w:rsidR="00053855" w:rsidRPr="00837ACB" w:rsidRDefault="00E95329">
      <w:pPr>
        <w:rPr>
          <w:rFonts w:ascii="Times New Roman" w:hAnsi="Times New Roman" w:cs="Times New Roman"/>
        </w:rPr>
      </w:pPr>
      <w:r w:rsidRPr="00837ACB">
        <w:rPr>
          <w:rFonts w:ascii="Times New Roman" w:hAnsi="Times New Roman" w:cs="Times New Roman"/>
        </w:rPr>
        <w:t>Beberapa tantangan yang dihadapi selama pengembangan aplikasi antara lain:</w:t>
      </w:r>
      <w:r w:rsidRPr="00837ACB">
        <w:rPr>
          <w:rFonts w:ascii="Times New Roman" w:hAnsi="Times New Roman" w:cs="Times New Roman"/>
        </w:rPr>
        <w:br/>
      </w:r>
      <w:r w:rsidRPr="00837ACB">
        <w:rPr>
          <w:rFonts w:ascii="Times New Roman" w:hAnsi="Times New Roman" w:cs="Times New Roman"/>
        </w:rPr>
        <w:br/>
        <w:t>1. Pengelolaan data dinamis.</w:t>
      </w:r>
      <w:r w:rsidRPr="00837ACB">
        <w:rPr>
          <w:rFonts w:ascii="Times New Roman" w:hAnsi="Times New Roman" w:cs="Times New Roman"/>
        </w:rPr>
        <w:br/>
      </w:r>
      <w:r w:rsidR="008D48B7" w:rsidRPr="00837ACB">
        <w:rPr>
          <w:rFonts w:ascii="Times New Roman" w:hAnsi="Times New Roman" w:cs="Times New Roman"/>
        </w:rPr>
        <w:t xml:space="preserve">disini </w:t>
      </w:r>
      <w:proofErr w:type="spellStart"/>
      <w:r w:rsidR="008D48B7" w:rsidRPr="00837ACB">
        <w:rPr>
          <w:rFonts w:ascii="Times New Roman" w:hAnsi="Times New Roman" w:cs="Times New Roman"/>
        </w:rPr>
        <w:t>saya</w:t>
      </w:r>
      <w:proofErr w:type="spellEnd"/>
      <w:r w:rsidR="008D48B7" w:rsidRPr="00837ACB">
        <w:rPr>
          <w:rFonts w:ascii="Times New Roman" w:hAnsi="Times New Roman" w:cs="Times New Roman"/>
        </w:rPr>
        <w:t xml:space="preserve"> </w:t>
      </w:r>
      <w:proofErr w:type="spellStart"/>
      <w:r w:rsidR="008D48B7" w:rsidRPr="00837ACB">
        <w:rPr>
          <w:rFonts w:ascii="Times New Roman" w:hAnsi="Times New Roman" w:cs="Times New Roman"/>
        </w:rPr>
        <w:t>ridak</w:t>
      </w:r>
      <w:proofErr w:type="spellEnd"/>
      <w:r w:rsidR="008D48B7" w:rsidRPr="00837ACB">
        <w:rPr>
          <w:rFonts w:ascii="Times New Roman" w:hAnsi="Times New Roman" w:cs="Times New Roman"/>
        </w:rPr>
        <w:t xml:space="preserve"> </w:t>
      </w:r>
      <w:proofErr w:type="spellStart"/>
      <w:r w:rsidR="008D48B7" w:rsidRPr="00837ACB">
        <w:rPr>
          <w:rFonts w:ascii="Times New Roman" w:hAnsi="Times New Roman" w:cs="Times New Roman"/>
        </w:rPr>
        <w:t>menggunakan</w:t>
      </w:r>
      <w:proofErr w:type="spellEnd"/>
      <w:r w:rsidR="008D48B7" w:rsidRPr="00837ACB">
        <w:rPr>
          <w:rFonts w:ascii="Times New Roman" w:hAnsi="Times New Roman" w:cs="Times New Roman"/>
        </w:rPr>
        <w:t xml:space="preserve"> array </w:t>
      </w:r>
      <w:proofErr w:type="spellStart"/>
      <w:r w:rsidR="008D48B7" w:rsidRPr="00837ACB">
        <w:rPr>
          <w:rFonts w:ascii="Times New Roman" w:hAnsi="Times New Roman" w:cs="Times New Roman"/>
        </w:rPr>
        <w:t>melainkan</w:t>
      </w:r>
      <w:proofErr w:type="spellEnd"/>
      <w:r w:rsidR="008D48B7" w:rsidRPr="00837ACB">
        <w:rPr>
          <w:rFonts w:ascii="Times New Roman" w:hAnsi="Times New Roman" w:cs="Times New Roman"/>
        </w:rPr>
        <w:t xml:space="preserve"> </w:t>
      </w:r>
      <w:proofErr w:type="spellStart"/>
      <w:r w:rsidR="008D48B7" w:rsidRPr="00837ACB">
        <w:rPr>
          <w:rFonts w:ascii="Times New Roman" w:hAnsi="Times New Roman" w:cs="Times New Roman"/>
        </w:rPr>
        <w:t>menggunkan</w:t>
      </w:r>
      <w:proofErr w:type="spellEnd"/>
      <w:r w:rsidR="008D48B7" w:rsidRPr="00837ACB">
        <w:rPr>
          <w:rFonts w:ascii="Times New Roman" w:hAnsi="Times New Roman" w:cs="Times New Roman"/>
        </w:rPr>
        <w:t xml:space="preserve"> slice </w:t>
      </w:r>
      <w:proofErr w:type="spellStart"/>
      <w:r w:rsidR="008D48B7" w:rsidRPr="00837ACB">
        <w:rPr>
          <w:rFonts w:ascii="Times New Roman" w:hAnsi="Times New Roman" w:cs="Times New Roman"/>
        </w:rPr>
        <w:t>karean</w:t>
      </w:r>
      <w:proofErr w:type="spellEnd"/>
      <w:r w:rsidR="008D48B7" w:rsidRPr="00837ACB">
        <w:rPr>
          <w:rFonts w:ascii="Times New Roman" w:hAnsi="Times New Roman" w:cs="Times New Roman"/>
        </w:rPr>
        <w:t xml:space="preserve"> </w:t>
      </w:r>
      <w:r w:rsidRPr="00837ACB">
        <w:rPr>
          <w:rFonts w:ascii="Times New Roman" w:hAnsi="Times New Roman" w:cs="Times New Roman"/>
        </w:rPr>
        <w:t xml:space="preserve">Solusi: </w:t>
      </w:r>
      <w:proofErr w:type="spellStart"/>
      <w:r w:rsidRPr="00837ACB">
        <w:rPr>
          <w:rFonts w:ascii="Times New Roman" w:hAnsi="Times New Roman" w:cs="Times New Roman"/>
        </w:rPr>
        <w:t>Menggunakan</w:t>
      </w:r>
      <w:proofErr w:type="spellEnd"/>
      <w:r w:rsidRPr="00837ACB">
        <w:rPr>
          <w:rFonts w:ascii="Times New Roman" w:hAnsi="Times New Roman" w:cs="Times New Roman"/>
        </w:rPr>
        <w:t xml:space="preserve"> slice agar data dapat bertambah secara fleksibel.</w:t>
      </w:r>
      <w:r w:rsidRPr="00837ACB">
        <w:rPr>
          <w:rFonts w:ascii="Times New Roman" w:hAnsi="Times New Roman" w:cs="Times New Roman"/>
        </w:rPr>
        <w:br/>
      </w:r>
      <w:r w:rsidRPr="00837ACB">
        <w:rPr>
          <w:rFonts w:ascii="Times New Roman" w:hAnsi="Times New Roman" w:cs="Times New Roman"/>
        </w:rPr>
        <w:br/>
        <w:t>2. Perhitungan profit o</w:t>
      </w:r>
      <w:r w:rsidRPr="00837ACB">
        <w:rPr>
          <w:rFonts w:ascii="Times New Roman" w:hAnsi="Times New Roman" w:cs="Times New Roman"/>
        </w:rPr>
        <w:t>tomatis.</w:t>
      </w:r>
      <w:r w:rsidRPr="00837ACB">
        <w:rPr>
          <w:rFonts w:ascii="Times New Roman" w:hAnsi="Times New Roman" w:cs="Times New Roman"/>
        </w:rPr>
        <w:br/>
      </w:r>
      <w:r w:rsidRPr="00837ACB">
        <w:rPr>
          <w:rFonts w:ascii="Times New Roman" w:hAnsi="Times New Roman" w:cs="Times New Roman"/>
        </w:rPr>
        <w:lastRenderedPageBreak/>
        <w:t>Solusi: Profit dihitung otomatis menggunakan rumus:</w:t>
      </w:r>
      <w:r w:rsidRPr="00837ACB">
        <w:rPr>
          <w:rFonts w:ascii="Times New Roman" w:hAnsi="Times New Roman" w:cs="Times New Roman"/>
        </w:rPr>
        <w:br/>
        <w:t>Profit = Pemasukan - Pengeluaran.</w:t>
      </w:r>
      <w:r w:rsidRPr="00837ACB">
        <w:rPr>
          <w:rFonts w:ascii="Times New Roman" w:hAnsi="Times New Roman" w:cs="Times New Roman"/>
        </w:rPr>
        <w:br/>
      </w:r>
      <w:r w:rsidRPr="00837ACB">
        <w:rPr>
          <w:rFonts w:ascii="Times New Roman" w:hAnsi="Times New Roman" w:cs="Times New Roman"/>
        </w:rPr>
        <w:br/>
        <w:t>3. Sorting data.</w:t>
      </w:r>
      <w:r w:rsidRPr="00837ACB">
        <w:rPr>
          <w:rFonts w:ascii="Times New Roman" w:hAnsi="Times New Roman" w:cs="Times New Roman"/>
        </w:rPr>
        <w:br/>
        <w:t>Solusi: Menggunakan algoritma Bubble Sort untuk mengurutkan profit terbesar.</w:t>
      </w:r>
      <w:r w:rsidRPr="00837ACB">
        <w:rPr>
          <w:rFonts w:ascii="Times New Roman" w:hAnsi="Times New Roman" w:cs="Times New Roman"/>
        </w:rPr>
        <w:br/>
      </w:r>
      <w:r w:rsidRPr="00837ACB">
        <w:rPr>
          <w:rFonts w:ascii="Times New Roman" w:hAnsi="Times New Roman" w:cs="Times New Roman"/>
        </w:rPr>
        <w:br/>
        <w:t>4. Pencarian data.</w:t>
      </w:r>
      <w:r w:rsidRPr="00837ACB">
        <w:rPr>
          <w:rFonts w:ascii="Times New Roman" w:hAnsi="Times New Roman" w:cs="Times New Roman"/>
        </w:rPr>
        <w:br/>
        <w:t>Solusi: Menggunakan package strings agar penca</w:t>
      </w:r>
      <w:r w:rsidRPr="00837ACB">
        <w:rPr>
          <w:rFonts w:ascii="Times New Roman" w:hAnsi="Times New Roman" w:cs="Times New Roman"/>
        </w:rPr>
        <w:t>rian tidak sensitif terhadap huruf besar dan keci</w:t>
      </w:r>
      <w:r>
        <w:rPr>
          <w:rFonts w:ascii="Times New Roman" w:hAnsi="Times New Roman" w:cs="Times New Roman"/>
        </w:rPr>
        <w:t>l</w:t>
      </w:r>
      <w:r w:rsidRPr="00837ACB">
        <w:rPr>
          <w:rFonts w:ascii="Times New Roman" w:hAnsi="Times New Roman" w:cs="Times New Roman"/>
        </w:rPr>
        <w:t>l.</w:t>
      </w:r>
      <w:r w:rsidRPr="00837ACB">
        <w:rPr>
          <w:rFonts w:ascii="Times New Roman" w:hAnsi="Times New Roman" w:cs="Times New Roman"/>
        </w:rPr>
        <w:br/>
      </w:r>
      <w:r w:rsidRPr="00837ACB">
        <w:rPr>
          <w:rFonts w:ascii="Times New Roman" w:hAnsi="Times New Roman" w:cs="Times New Roman"/>
        </w:rPr>
        <w:br/>
        <w:t>5. Originalitas program.</w:t>
      </w:r>
      <w:r w:rsidRPr="00837ACB">
        <w:rPr>
          <w:rFonts w:ascii="Times New Roman" w:hAnsi="Times New Roman" w:cs="Times New Roman"/>
        </w:rPr>
        <w:br/>
        <w:t>Solusi: Mengubah tema, struktur data, fitur, dan algoritma agar berbeda dari project sebelumnya.</w:t>
      </w:r>
    </w:p>
    <w:p w14:paraId="685B48AB" w14:textId="77777777" w:rsidR="00053855" w:rsidRPr="00837ACB" w:rsidRDefault="00E95329">
      <w:pPr>
        <w:pStyle w:val="Heading1"/>
        <w:rPr>
          <w:rFonts w:ascii="Times New Roman" w:hAnsi="Times New Roman" w:cs="Times New Roman"/>
        </w:rPr>
      </w:pPr>
      <w:r w:rsidRPr="00837ACB">
        <w:rPr>
          <w:rFonts w:ascii="Times New Roman" w:hAnsi="Times New Roman" w:cs="Times New Roman"/>
        </w:rPr>
        <w:t>4. Kesimpulan dan Rekomendasi</w:t>
      </w:r>
    </w:p>
    <w:p w14:paraId="10FFB1C6" w14:textId="34EA8674" w:rsidR="00053855" w:rsidRPr="00837ACB" w:rsidRDefault="00E95329">
      <w:pPr>
        <w:rPr>
          <w:rFonts w:ascii="Times New Roman" w:hAnsi="Times New Roman" w:cs="Times New Roman"/>
        </w:rPr>
      </w:pPr>
      <w:r w:rsidRPr="00837ACB">
        <w:rPr>
          <w:rFonts w:ascii="Times New Roman" w:hAnsi="Times New Roman" w:cs="Times New Roman"/>
        </w:rPr>
        <w:t>Kesimpulan:</w:t>
      </w:r>
      <w:r w:rsidRPr="00837ACB">
        <w:rPr>
          <w:rFonts w:ascii="Times New Roman" w:hAnsi="Times New Roman" w:cs="Times New Roman"/>
        </w:rPr>
        <w:br/>
        <w:t>Aplikasi berhasil dibuat menggunakan ba</w:t>
      </w:r>
      <w:r w:rsidRPr="00837ACB">
        <w:rPr>
          <w:rFonts w:ascii="Times New Roman" w:hAnsi="Times New Roman" w:cs="Times New Roman"/>
        </w:rPr>
        <w:t>hasa pemrograman Go dengan implementasi fitur CRUD, searching, sorting, dan statistik profit. Aplikasi membantu pengguna mengelola side hustle dan passive income secara sederhana.</w:t>
      </w:r>
      <w:r w:rsidRPr="00837ACB">
        <w:rPr>
          <w:rFonts w:ascii="Times New Roman" w:hAnsi="Times New Roman" w:cs="Times New Roman"/>
        </w:rPr>
        <w:br/>
      </w:r>
      <w:r w:rsidRPr="00837ACB">
        <w:rPr>
          <w:rFonts w:ascii="Times New Roman" w:hAnsi="Times New Roman" w:cs="Times New Roman"/>
        </w:rPr>
        <w:br/>
        <w:t>Rekomendasi Pengembangan:</w:t>
      </w:r>
      <w:r w:rsidRPr="00837ACB">
        <w:rPr>
          <w:rFonts w:ascii="Times New Roman" w:hAnsi="Times New Roman" w:cs="Times New Roman"/>
        </w:rPr>
        <w:br/>
        <w:t xml:space="preserve">- </w:t>
      </w:r>
      <w:proofErr w:type="spellStart"/>
      <w:r w:rsidRPr="00837ACB">
        <w:rPr>
          <w:rFonts w:ascii="Times New Roman" w:hAnsi="Times New Roman" w:cs="Times New Roman"/>
        </w:rPr>
        <w:t>Menambahkan</w:t>
      </w:r>
      <w:proofErr w:type="spellEnd"/>
      <w:r w:rsidRPr="00837ACB">
        <w:rPr>
          <w:rFonts w:ascii="Times New Roman" w:hAnsi="Times New Roman" w:cs="Times New Roman"/>
        </w:rPr>
        <w:t xml:space="preserve"> database MySQL</w:t>
      </w:r>
      <w:r w:rsidRPr="00837ACB">
        <w:rPr>
          <w:rFonts w:ascii="Times New Roman" w:hAnsi="Times New Roman" w:cs="Times New Roman"/>
        </w:rPr>
        <w:br/>
        <w:t xml:space="preserve">- </w:t>
      </w:r>
      <w:proofErr w:type="spellStart"/>
      <w:r w:rsidRPr="00837ACB">
        <w:rPr>
          <w:rFonts w:ascii="Times New Roman" w:hAnsi="Times New Roman" w:cs="Times New Roman"/>
        </w:rPr>
        <w:t>Menambahkan</w:t>
      </w:r>
      <w:proofErr w:type="spellEnd"/>
      <w:r w:rsidRPr="00837ACB">
        <w:rPr>
          <w:rFonts w:ascii="Times New Roman" w:hAnsi="Times New Roman" w:cs="Times New Roman"/>
        </w:rPr>
        <w:t xml:space="preserve"> </w:t>
      </w:r>
      <w:proofErr w:type="spellStart"/>
      <w:r w:rsidRPr="00837ACB">
        <w:rPr>
          <w:rFonts w:ascii="Times New Roman" w:hAnsi="Times New Roman" w:cs="Times New Roman"/>
        </w:rPr>
        <w:t>fitur</w:t>
      </w:r>
      <w:proofErr w:type="spellEnd"/>
      <w:r w:rsidRPr="00837ACB">
        <w:rPr>
          <w:rFonts w:ascii="Times New Roman" w:hAnsi="Times New Roman" w:cs="Times New Roman"/>
        </w:rPr>
        <w:t xml:space="preserve"> login/register</w:t>
      </w:r>
      <w:r w:rsidRPr="00837ACB">
        <w:rPr>
          <w:rFonts w:ascii="Times New Roman" w:hAnsi="Times New Roman" w:cs="Times New Roman"/>
        </w:rPr>
        <w:br/>
        <w:t xml:space="preserve">- </w:t>
      </w:r>
      <w:proofErr w:type="spellStart"/>
      <w:r w:rsidRPr="00837ACB">
        <w:rPr>
          <w:rFonts w:ascii="Times New Roman" w:hAnsi="Times New Roman" w:cs="Times New Roman"/>
        </w:rPr>
        <w:t>Menambahkan</w:t>
      </w:r>
      <w:proofErr w:type="spellEnd"/>
      <w:r w:rsidRPr="00837ACB">
        <w:rPr>
          <w:rFonts w:ascii="Times New Roman" w:hAnsi="Times New Roman" w:cs="Times New Roman"/>
        </w:rPr>
        <w:t xml:space="preserve"> </w:t>
      </w:r>
      <w:proofErr w:type="spellStart"/>
      <w:r w:rsidRPr="00837ACB">
        <w:rPr>
          <w:rFonts w:ascii="Times New Roman" w:hAnsi="Times New Roman" w:cs="Times New Roman"/>
        </w:rPr>
        <w:t>grafik</w:t>
      </w:r>
      <w:proofErr w:type="spellEnd"/>
      <w:r w:rsidRPr="00837ACB">
        <w:rPr>
          <w:rFonts w:ascii="Times New Roman" w:hAnsi="Times New Roman" w:cs="Times New Roman"/>
        </w:rPr>
        <w:t xml:space="preserve"> </w:t>
      </w:r>
      <w:proofErr w:type="spellStart"/>
      <w:r w:rsidRPr="00837ACB">
        <w:rPr>
          <w:rFonts w:ascii="Times New Roman" w:hAnsi="Times New Roman" w:cs="Times New Roman"/>
        </w:rPr>
        <w:t>statistik</w:t>
      </w:r>
      <w:proofErr w:type="spellEnd"/>
      <w:r w:rsidRPr="00837ACB">
        <w:rPr>
          <w:rFonts w:ascii="Times New Roman" w:hAnsi="Times New Roman" w:cs="Times New Roman"/>
        </w:rPr>
        <w:br/>
      </w:r>
    </w:p>
    <w:p w14:paraId="3C53B0C0" w14:textId="097A984E" w:rsidR="00053855" w:rsidRDefault="00E95329">
      <w:pPr>
        <w:pStyle w:val="Heading1"/>
        <w:rPr>
          <w:rFonts w:ascii="Times New Roman" w:hAnsi="Times New Roman" w:cs="Times New Roman"/>
        </w:rPr>
      </w:pPr>
      <w:r w:rsidRPr="00837ACB">
        <w:rPr>
          <w:rFonts w:ascii="Times New Roman" w:hAnsi="Times New Roman" w:cs="Times New Roman"/>
        </w:rPr>
        <w:t xml:space="preserve">5. </w:t>
      </w:r>
      <w:proofErr w:type="spellStart"/>
      <w:r w:rsidRPr="00837ACB">
        <w:rPr>
          <w:rFonts w:ascii="Times New Roman" w:hAnsi="Times New Roman" w:cs="Times New Roman"/>
        </w:rPr>
        <w:t>Tautan</w:t>
      </w:r>
      <w:proofErr w:type="spellEnd"/>
      <w:r w:rsidRPr="00837ACB">
        <w:rPr>
          <w:rFonts w:ascii="Times New Roman" w:hAnsi="Times New Roman" w:cs="Times New Roman"/>
        </w:rPr>
        <w:t xml:space="preserve"> GitHub</w:t>
      </w:r>
    </w:p>
    <w:p w14:paraId="34D4370B" w14:textId="538AAC2E" w:rsidR="00A95BB3" w:rsidRPr="00837ACB" w:rsidRDefault="00E95329" w:rsidP="00A95BB3">
      <w:pPr>
        <w:rPr>
          <w:rFonts w:ascii="Times New Roman" w:hAnsi="Times New Roman" w:cs="Times New Roman"/>
        </w:rPr>
      </w:pPr>
      <w:r w:rsidRPr="00E95329">
        <w:rPr>
          <w:rFonts w:ascii="Times New Roman" w:hAnsi="Times New Roman" w:cs="Times New Roman"/>
        </w:rPr>
        <w:t>https://github.com/komoko666/TUBES-Aplikasi-Pelacak-Side-Hustle-dan-Passive-Income</w:t>
      </w:r>
    </w:p>
    <w:p w14:paraId="5C8A21B7" w14:textId="3A3C554E" w:rsidR="000F5F19" w:rsidRPr="00837ACB" w:rsidRDefault="00E95329" w:rsidP="000F5F19">
      <w:pPr>
        <w:pStyle w:val="Heading1"/>
        <w:rPr>
          <w:rFonts w:ascii="Times New Roman" w:hAnsi="Times New Roman" w:cs="Times New Roman"/>
        </w:rPr>
      </w:pPr>
      <w:r w:rsidRPr="00837ACB">
        <w:rPr>
          <w:rFonts w:ascii="Times New Roman" w:hAnsi="Times New Roman" w:cs="Times New Roman"/>
        </w:rPr>
        <w:t xml:space="preserve">6. </w:t>
      </w:r>
      <w:proofErr w:type="spellStart"/>
      <w:r w:rsidRPr="00837ACB">
        <w:rPr>
          <w:rFonts w:ascii="Times New Roman" w:hAnsi="Times New Roman" w:cs="Times New Roman"/>
        </w:rPr>
        <w:t>Referensi</w:t>
      </w:r>
      <w:proofErr w:type="spellEnd"/>
    </w:p>
    <w:p w14:paraId="6CE61704" w14:textId="79E32245" w:rsidR="008D48B7" w:rsidRPr="00837ACB" w:rsidRDefault="00E95329">
      <w:pPr>
        <w:rPr>
          <w:rFonts w:ascii="Times New Roman" w:hAnsi="Times New Roman" w:cs="Times New Roman"/>
        </w:rPr>
      </w:pPr>
      <w:r w:rsidRPr="00837ACB">
        <w:rPr>
          <w:rFonts w:ascii="Times New Roman" w:hAnsi="Times New Roman" w:cs="Times New Roman"/>
        </w:rPr>
        <w:t xml:space="preserve">1. </w:t>
      </w:r>
      <w:r w:rsidR="000F5F19" w:rsidRPr="00837ACB">
        <w:rPr>
          <w:rFonts w:ascii="Times New Roman" w:hAnsi="Times New Roman" w:cs="Times New Roman"/>
        </w:rPr>
        <w:t xml:space="preserve">Mario </w:t>
      </w:r>
      <w:proofErr w:type="spellStart"/>
      <w:r w:rsidR="000F5F19" w:rsidRPr="00837ACB">
        <w:rPr>
          <w:rFonts w:ascii="Times New Roman" w:hAnsi="Times New Roman" w:cs="Times New Roman"/>
        </w:rPr>
        <w:t>Prasetya</w:t>
      </w:r>
      <w:proofErr w:type="spellEnd"/>
      <w:r w:rsidR="000F5F19" w:rsidRPr="00837ACB">
        <w:rPr>
          <w:rFonts w:ascii="Times New Roman" w:hAnsi="Times New Roman" w:cs="Times New Roman"/>
        </w:rPr>
        <w:t xml:space="preserve"> </w:t>
      </w:r>
      <w:proofErr w:type="gramStart"/>
      <w:r w:rsidR="000F5F19" w:rsidRPr="00837ACB">
        <w:rPr>
          <w:rFonts w:ascii="Times New Roman" w:hAnsi="Times New Roman" w:cs="Times New Roman"/>
        </w:rPr>
        <w:t>Mulya :</w:t>
      </w:r>
      <w:proofErr w:type="gramEnd"/>
      <w:r w:rsidR="000F5F19" w:rsidRPr="00837ACB">
        <w:rPr>
          <w:rFonts w:ascii="Times New Roman" w:hAnsi="Times New Roman" w:cs="Times New Roman"/>
        </w:rPr>
        <w:t xml:space="preserve"> </w:t>
      </w:r>
      <w:hyperlink r:id="rId6" w:history="1">
        <w:r w:rsidR="000F5F19" w:rsidRPr="00837ACB">
          <w:rPr>
            <w:rStyle w:val="Hyperlink"/>
            <w:rFonts w:ascii="Times New Roman" w:hAnsi="Times New Roman" w:cs="Times New Roman"/>
          </w:rPr>
          <w:t>https://youtu.be/5Cor_DEr2A4?si=zUMlnaPbqdd_-Qoo</w:t>
        </w:r>
      </w:hyperlink>
      <w:r w:rsidR="000F5F19" w:rsidRPr="00837ACB">
        <w:rPr>
          <w:rFonts w:ascii="Times New Roman" w:hAnsi="Times New Roman" w:cs="Times New Roman"/>
        </w:rPr>
        <w:t xml:space="preserve">                              </w:t>
      </w:r>
      <w:r w:rsidRPr="00837ACB">
        <w:rPr>
          <w:rFonts w:ascii="Times New Roman" w:hAnsi="Times New Roman" w:cs="Times New Roman"/>
        </w:rPr>
        <w:br/>
      </w:r>
      <w:r w:rsidR="00034037">
        <w:rPr>
          <w:rFonts w:ascii="Times New Roman" w:hAnsi="Times New Roman" w:cs="Times New Roman"/>
        </w:rPr>
        <w:t>2</w:t>
      </w:r>
      <w:r w:rsidRPr="00837ACB">
        <w:rPr>
          <w:rFonts w:ascii="Times New Roman" w:hAnsi="Times New Roman" w:cs="Times New Roman"/>
        </w:rPr>
        <w:t xml:space="preserve">. Golang Indonesia: </w:t>
      </w:r>
      <w:r w:rsidRPr="00837ACB">
        <w:rPr>
          <w:rFonts w:ascii="Times New Roman" w:hAnsi="Times New Roman" w:cs="Times New Roman"/>
          <w:color w:val="0F243E" w:themeColor="text2" w:themeShade="80"/>
        </w:rPr>
        <w:t>https://w</w:t>
      </w:r>
      <w:r w:rsidRPr="00837ACB">
        <w:rPr>
          <w:rFonts w:ascii="Times New Roman" w:hAnsi="Times New Roman" w:cs="Times New Roman"/>
          <w:color w:val="0F243E" w:themeColor="text2" w:themeShade="80"/>
        </w:rPr>
        <w:t>ww.golang.id/</w:t>
      </w:r>
      <w:r w:rsidRPr="00837ACB">
        <w:rPr>
          <w:rFonts w:ascii="Times New Roman" w:hAnsi="Times New Roman" w:cs="Times New Roman"/>
        </w:rPr>
        <w:br/>
      </w:r>
      <w:r w:rsidR="00034037">
        <w:rPr>
          <w:rFonts w:ascii="Times New Roman" w:hAnsi="Times New Roman" w:cs="Times New Roman"/>
        </w:rPr>
        <w:t>3</w:t>
      </w:r>
      <w:r w:rsidR="000F5F19" w:rsidRPr="00837ACB">
        <w:rPr>
          <w:rFonts w:ascii="Times New Roman" w:hAnsi="Times New Roman" w:cs="Times New Roman"/>
        </w:rPr>
        <w:t xml:space="preserve">. </w:t>
      </w:r>
      <w:r w:rsidR="008D48B7" w:rsidRPr="00837ACB">
        <w:rPr>
          <w:rFonts w:ascii="Times New Roman" w:hAnsi="Times New Roman" w:cs="Times New Roman"/>
        </w:rPr>
        <w:t>w3</w:t>
      </w:r>
      <w:proofErr w:type="gramStart"/>
      <w:r w:rsidR="008D48B7" w:rsidRPr="00837ACB">
        <w:rPr>
          <w:rFonts w:ascii="Times New Roman" w:hAnsi="Times New Roman" w:cs="Times New Roman"/>
        </w:rPr>
        <w:t>schools</w:t>
      </w:r>
      <w:r w:rsidR="008D48B7" w:rsidRPr="00837ACB">
        <w:rPr>
          <w:rFonts w:ascii="Times New Roman" w:hAnsi="Times New Roman" w:cs="Times New Roman"/>
        </w:rPr>
        <w:t xml:space="preserve"> :</w:t>
      </w:r>
      <w:proofErr w:type="gramEnd"/>
      <w:r w:rsidR="008D48B7" w:rsidRPr="00837ACB">
        <w:rPr>
          <w:rFonts w:ascii="Times New Roman" w:hAnsi="Times New Roman" w:cs="Times New Roman"/>
        </w:rPr>
        <w:t xml:space="preserve"> </w:t>
      </w:r>
      <w:hyperlink r:id="rId7" w:history="1">
        <w:r w:rsidR="008D48B7" w:rsidRPr="00837ACB">
          <w:rPr>
            <w:rStyle w:val="Hyperlink"/>
            <w:rFonts w:ascii="Times New Roman" w:hAnsi="Times New Roman" w:cs="Times New Roman"/>
          </w:rPr>
          <w:t>https://www.w3schools.com/go/go_slices.php</w:t>
        </w:r>
      </w:hyperlink>
      <w:r w:rsidR="008D48B7" w:rsidRPr="00837ACB">
        <w:rPr>
          <w:rFonts w:ascii="Times New Roman" w:hAnsi="Times New Roman" w:cs="Times New Roman"/>
        </w:rPr>
        <w:t xml:space="preserve">  </w:t>
      </w:r>
      <w:r w:rsidR="00837ACB">
        <w:rPr>
          <w:rFonts w:ascii="Times New Roman" w:hAnsi="Times New Roman" w:cs="Times New Roman"/>
        </w:rPr>
        <w:t xml:space="preserve">                                      </w:t>
      </w:r>
      <w:r w:rsidR="00034037">
        <w:rPr>
          <w:rFonts w:ascii="Times New Roman" w:hAnsi="Times New Roman" w:cs="Times New Roman"/>
        </w:rPr>
        <w:t>x`</w:t>
      </w:r>
    </w:p>
    <w:sectPr w:rsidR="008D48B7" w:rsidRPr="00837A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037"/>
    <w:rsid w:val="00034616"/>
    <w:rsid w:val="00053855"/>
    <w:rsid w:val="0006063C"/>
    <w:rsid w:val="000F5F19"/>
    <w:rsid w:val="0015074B"/>
    <w:rsid w:val="0029639D"/>
    <w:rsid w:val="00326F90"/>
    <w:rsid w:val="00837ACB"/>
    <w:rsid w:val="008D48B7"/>
    <w:rsid w:val="00A95BB3"/>
    <w:rsid w:val="00AA1D8D"/>
    <w:rsid w:val="00B47730"/>
    <w:rsid w:val="00CB0664"/>
    <w:rsid w:val="00E953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9083C1"/>
  <w14:defaultImageDpi w14:val="300"/>
  <w15:docId w15:val="{6BBD26FB-0EAD-4614-9833-4FFA01FFF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F5F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F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w3schools.com/go/go_slices.ph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5Cor_DEr2A4?si=zUMlnaPbqdd_-Qo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MICHAEL.K</cp:lastModifiedBy>
  <cp:revision>2</cp:revision>
  <dcterms:created xsi:type="dcterms:W3CDTF">2026-05-27T14:14:00Z</dcterms:created>
  <dcterms:modified xsi:type="dcterms:W3CDTF">2026-05-27T14:14:00Z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be780cc6-a0e4-4535-9451-a8523df607b8</vt:lpwstr>
  </property>
</Properties>
</file>